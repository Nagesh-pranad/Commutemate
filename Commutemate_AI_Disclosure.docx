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DD7F5" w14:textId="06CCADBA" w:rsidR="00A127C4" w:rsidRDefault="00BB66B1" w:rsidP="00801824">
      <w:pPr>
        <w:pStyle w:val="Heading1"/>
        <w:jc w:val="center"/>
      </w:pPr>
      <w:r>
        <w:t>AI</w:t>
      </w:r>
      <w:r w:rsidR="00801824">
        <w:t xml:space="preserve"> Usage</w:t>
      </w:r>
      <w:r>
        <w:t xml:space="preserve"> DISCLOSURE FORM</w:t>
      </w:r>
    </w:p>
    <w:p w14:paraId="2D829A63" w14:textId="77777777" w:rsidR="00A127C4" w:rsidRDefault="00A127C4"/>
    <w:p w14:paraId="06698D47" w14:textId="77777777" w:rsidR="00A127C4" w:rsidRDefault="00BB66B1">
      <w:r>
        <w:t xml:space="preserve">1. </w:t>
      </w:r>
      <w:r w:rsidRPr="0094592E">
        <w:rPr>
          <w:b/>
          <w:bCs/>
        </w:rPr>
        <w:t>Team Details</w:t>
      </w:r>
    </w:p>
    <w:p w14:paraId="1A5D90F2" w14:textId="09C56C50" w:rsidR="00A127C4" w:rsidRDefault="00BB66B1">
      <w:r>
        <w:t>Team Name:</w:t>
      </w:r>
      <w:r w:rsidR="00066A04">
        <w:t xml:space="preserve"> </w:t>
      </w:r>
      <w:r w:rsidR="008D6FA6">
        <w:t>Neuroclaw</w:t>
      </w:r>
    </w:p>
    <w:p w14:paraId="128E5794" w14:textId="47D07B14" w:rsidR="00A127C4" w:rsidRDefault="00BB66B1">
      <w:r>
        <w:t>Project / Product Name:</w:t>
      </w:r>
      <w:r w:rsidR="00066A04">
        <w:t xml:space="preserve"> </w:t>
      </w:r>
      <w:r w:rsidR="008D6FA6">
        <w:t>Commtemate+</w:t>
      </w:r>
    </w:p>
    <w:p w14:paraId="79C27D10" w14:textId="644CC3A9" w:rsidR="00A127C4" w:rsidRDefault="00BB66B1">
      <w:r>
        <w:t>Organization / Institution (if any):</w:t>
      </w:r>
      <w:r w:rsidR="00066A04">
        <w:t xml:space="preserve"> </w:t>
      </w:r>
      <w:r w:rsidR="008D6FA6">
        <w:t>M S Ramaiah Institute Of Technology</w:t>
      </w:r>
    </w:p>
    <w:p w14:paraId="3544C6C6" w14:textId="54A81C78" w:rsidR="00A127C4" w:rsidRDefault="00BB66B1">
      <w:r>
        <w:t>Submission Date:</w:t>
      </w:r>
      <w:r w:rsidR="008D6FA6">
        <w:t xml:space="preserve"> 08-05-2026</w:t>
      </w:r>
    </w:p>
    <w:p w14:paraId="2A8A6C6D" w14:textId="77777777" w:rsidR="00A127C4" w:rsidRDefault="00A127C4"/>
    <w:p w14:paraId="1B6E6AEA" w14:textId="77777777" w:rsidR="00A127C4" w:rsidRDefault="00BB66B1">
      <w:r>
        <w:t xml:space="preserve">2. </w:t>
      </w:r>
      <w:r w:rsidRPr="0094592E">
        <w:rPr>
          <w:b/>
          <w:bCs/>
        </w:rPr>
        <w:t>AI Usage Declaration</w:t>
      </w:r>
    </w:p>
    <w:p w14:paraId="397BB294" w14:textId="660E6CC2" w:rsidR="00A127C4" w:rsidRDefault="00BB66B1">
      <w:r>
        <w:t>Did your team use</w:t>
      </w:r>
      <w:r w:rsidR="0094592E">
        <w:t xml:space="preserve"> any</w:t>
      </w:r>
      <w:r>
        <w:t xml:space="preserve"> Artificial Intelligence (AI) in developing this project?</w:t>
      </w:r>
      <w:r w:rsidR="00066A04">
        <w:t xml:space="preserve">  </w:t>
      </w:r>
      <w:r>
        <w:t>Yes / No</w:t>
      </w:r>
    </w:p>
    <w:p w14:paraId="597EA384" w14:textId="06C46676" w:rsidR="00A127C4" w:rsidRDefault="008D6FA6">
      <w:r>
        <w:t>Yes</w:t>
      </w:r>
    </w:p>
    <w:p w14:paraId="15807AE4" w14:textId="77777777" w:rsidR="00066A04" w:rsidRDefault="00066A04"/>
    <w:p w14:paraId="6A53F14B" w14:textId="0E0E55BB" w:rsidR="00A127C4" w:rsidRDefault="00BB66B1">
      <w:r>
        <w:t xml:space="preserve">3. </w:t>
      </w:r>
      <w:r w:rsidRPr="0094592E">
        <w:rPr>
          <w:b/>
          <w:bCs/>
        </w:rPr>
        <w:t>Purpose of AI Usage</w:t>
      </w:r>
      <w:r w:rsidR="00066A04" w:rsidRPr="0094592E">
        <w:rPr>
          <w:b/>
          <w:bCs/>
        </w:rPr>
        <w:t xml:space="preserve"> ( </w:t>
      </w:r>
      <w:r w:rsidR="0094592E">
        <w:rPr>
          <w:b/>
          <w:bCs/>
        </w:rPr>
        <w:t>B</w:t>
      </w:r>
      <w:r w:rsidR="00066A04" w:rsidRPr="0094592E">
        <w:rPr>
          <w:b/>
          <w:bCs/>
        </w:rPr>
        <w:t>rief Details)</w:t>
      </w:r>
    </w:p>
    <w:p w14:paraId="315CAB21" w14:textId="0A7D293B" w:rsidR="00A127C4" w:rsidRDefault="00BB66B1">
      <w:r>
        <w:t>Idea generation / brainstorming</w:t>
      </w:r>
      <w:r w:rsidR="00066A04">
        <w:t xml:space="preserve"> </w:t>
      </w:r>
      <w:r w:rsidR="008D6FA6">
        <w:t>: Feature planning and smart commute solution brainstroming</w:t>
      </w:r>
    </w:p>
    <w:p w14:paraId="4B1DE582" w14:textId="58DD4DDC" w:rsidR="00A127C4" w:rsidRDefault="00BB66B1">
      <w:r>
        <w:t>Code generation or assistance</w:t>
      </w:r>
      <w:r w:rsidR="008D6FA6">
        <w:t>: Debugging assistance, Flask backend guidance, and API integration support</w:t>
      </w:r>
    </w:p>
    <w:p w14:paraId="54FA81DE" w14:textId="19F5112D" w:rsidR="00A127C4" w:rsidRDefault="00BB66B1">
      <w:r>
        <w:t>UI / UX design</w:t>
      </w:r>
      <w:r w:rsidR="00066A04">
        <w:t xml:space="preserve"> </w:t>
      </w:r>
      <w:r w:rsidR="008D6FA6">
        <w:t>: Suggestions for webpage layout and user interface improvements</w:t>
      </w:r>
    </w:p>
    <w:p w14:paraId="29551317" w14:textId="489B2AF7" w:rsidR="00A127C4" w:rsidRDefault="00BB66B1">
      <w:r>
        <w:t>Content creation</w:t>
      </w:r>
      <w:r w:rsidR="008D6FA6">
        <w:t>: Documentation, presentation script, and project description assistance</w:t>
      </w:r>
    </w:p>
    <w:p w14:paraId="3FCA3358" w14:textId="75AE3903" w:rsidR="00A127C4" w:rsidRDefault="00BB66B1">
      <w:r>
        <w:t>Data analysis</w:t>
      </w:r>
      <w:r w:rsidR="008D6FA6">
        <w:t>: Travel distance estimation and route recommendation logic support</w:t>
      </w:r>
    </w:p>
    <w:p w14:paraId="4B209694" w14:textId="528B42ED" w:rsidR="00A127C4" w:rsidRDefault="00BB66B1">
      <w:r>
        <w:t>Testing / debugging</w:t>
      </w:r>
      <w:r w:rsidR="008D6FA6">
        <w:t>: Error fixing, backend testing, and code optimization assistance</w:t>
      </w:r>
    </w:p>
    <w:p w14:paraId="1DEDEBFC" w14:textId="77777777" w:rsidR="00A127C4" w:rsidRDefault="00A127C4"/>
    <w:p w14:paraId="4B82E741" w14:textId="723EBAC5" w:rsidR="00A127C4" w:rsidRDefault="00BB66B1">
      <w:r>
        <w:t xml:space="preserve">4. </w:t>
      </w:r>
      <w:r w:rsidRPr="00BB66B1">
        <w:rPr>
          <w:b/>
          <w:bCs/>
        </w:rPr>
        <w:t>Feature Origin Classification</w:t>
      </w:r>
      <w:r w:rsidR="00066A04" w:rsidRPr="00BB66B1">
        <w:rPr>
          <w:b/>
          <w:bCs/>
        </w:rPr>
        <w:t xml:space="preserve"> ( Please add/delete based on the number of the feature)</w:t>
      </w:r>
    </w:p>
    <w:p w14:paraId="34CC09B2" w14:textId="1545223F" w:rsidR="00066A04" w:rsidRDefault="00066A04" w:rsidP="00066A04">
      <w:r>
        <w:t xml:space="preserve">1. Feature Name </w:t>
      </w:r>
      <w:r w:rsidR="008D6FA6">
        <w:t>: Smart Route Recommendation</w:t>
      </w:r>
    </w:p>
    <w:p w14:paraId="129CC6A3" w14:textId="317FE4D3" w:rsidR="00066A04" w:rsidRDefault="00066A04" w:rsidP="00066A04">
      <w:r>
        <w:t>2.  Self-Generated/AI-Generated/Both</w:t>
      </w:r>
      <w:r w:rsidR="008D6FA6">
        <w:t>: Both</w:t>
      </w:r>
    </w:p>
    <w:p w14:paraId="237D0DF2" w14:textId="5F54A2B9" w:rsidR="00066A04" w:rsidRDefault="00066A04" w:rsidP="00066A04">
      <w:r>
        <w:t xml:space="preserve">3. Description ( include  AI tools/platform Used, prompt used , Output Summary, Modification)  </w:t>
      </w:r>
      <w:r w:rsidR="008D6FA6">
        <w:t>:</w:t>
      </w:r>
      <w:r w:rsidR="008D6FA6">
        <w:br/>
      </w:r>
      <w:r w:rsidR="008D6FA6" w:rsidRPr="008D6FA6">
        <w:t xml:space="preserve">Used </w:t>
      </w:r>
      <w:r w:rsidR="008D6FA6">
        <w:t>ClaudeAi</w:t>
      </w:r>
      <w:r w:rsidR="008D6FA6" w:rsidRPr="008D6FA6">
        <w:t xml:space="preserve"> for brainstorming route recommendation logic and backend structure. Prompts were related to travel planning, distance calculation, and transport comparison. </w:t>
      </w:r>
      <w:r w:rsidR="008D6FA6" w:rsidRPr="008D6FA6">
        <w:lastRenderedPageBreak/>
        <w:t>Output included Flask route suggestions and optimization ideas. Final logic and modifications were implemented and tested manually.</w:t>
      </w:r>
    </w:p>
    <w:p w14:paraId="427CFBAB" w14:textId="77777777" w:rsidR="00BB66B1" w:rsidRDefault="00BB66B1" w:rsidP="00066A04"/>
    <w:p w14:paraId="0928E7FE" w14:textId="10008726" w:rsidR="00066A04" w:rsidRDefault="00066A04" w:rsidP="00066A04">
      <w:r>
        <w:t xml:space="preserve">1. Feature Name </w:t>
      </w:r>
      <w:r w:rsidR="008D6FA6">
        <w:t>: Metro availability detection</w:t>
      </w:r>
    </w:p>
    <w:p w14:paraId="0158C289" w14:textId="1E3FD932" w:rsidR="00066A04" w:rsidRDefault="00066A04" w:rsidP="00066A04">
      <w:r>
        <w:t>2.  Self-Generated/AI-Generated/Both</w:t>
      </w:r>
      <w:r w:rsidR="008D6FA6">
        <w:t>: Both</w:t>
      </w:r>
    </w:p>
    <w:p w14:paraId="452BAB48" w14:textId="3B4B50EC" w:rsidR="00066A04" w:rsidRDefault="00066A04" w:rsidP="00066A04">
      <w:r>
        <w:t xml:space="preserve">3. Description </w:t>
      </w:r>
      <w:r w:rsidR="004E57A2">
        <w:t>(include</w:t>
      </w:r>
      <w:r>
        <w:t xml:space="preserve">  AI tools/platform Used, prompt used , Output Summary, Modification)  </w:t>
      </w:r>
      <w:r w:rsidR="008D6FA6">
        <w:t>:</w:t>
      </w:r>
    </w:p>
    <w:p w14:paraId="7B64DB1A" w14:textId="74B980B3" w:rsidR="00A127C4" w:rsidRDefault="008D6FA6">
      <w:r w:rsidRPr="008D6FA6">
        <w:t>AI assistance was used for improving Bengaluru metro area keyword detection and condition checking. Suggestions were modified and integrated into the project manually after testing different locations and outputs.</w:t>
      </w:r>
    </w:p>
    <w:p w14:paraId="673669A2" w14:textId="6E340C60" w:rsidR="00A127C4" w:rsidRDefault="00066A04">
      <w:r>
        <w:t>5</w:t>
      </w:r>
      <w:r w:rsidR="00BB66B1">
        <w:t xml:space="preserve">. </w:t>
      </w:r>
      <w:r w:rsidR="00BB66B1" w:rsidRPr="00BB66B1">
        <w:rPr>
          <w:b/>
          <w:bCs/>
        </w:rPr>
        <w:t>Ethical &amp; Compliance Confirmation</w:t>
      </w:r>
    </w:p>
    <w:p w14:paraId="2D7F48FD" w14:textId="59BDC7E7" w:rsidR="00A127C4" w:rsidRDefault="00BB66B1">
      <w:r>
        <w:t>AI usage complies with guidelines and policies.</w:t>
      </w:r>
      <w:r w:rsidR="00066A04">
        <w:t xml:space="preserve">  </w:t>
      </w:r>
      <w:r w:rsidR="00066A04" w:rsidRPr="00BB66B1">
        <w:rPr>
          <w:b/>
          <w:bCs/>
        </w:rPr>
        <w:t>Yes</w:t>
      </w:r>
    </w:p>
    <w:p w14:paraId="071FE349" w14:textId="59B6ED63" w:rsidR="00A127C4" w:rsidRDefault="00BB66B1">
      <w:r>
        <w:t>No proprietary or copyrighted data misused.</w:t>
      </w:r>
      <w:r w:rsidR="00066A04">
        <w:t xml:space="preserve"> </w:t>
      </w:r>
      <w:r w:rsidRPr="00BB66B1">
        <w:rPr>
          <w:b/>
          <w:bCs/>
        </w:rPr>
        <w:t xml:space="preserve">I </w:t>
      </w:r>
      <w:r w:rsidR="00066A04" w:rsidRPr="00BB66B1">
        <w:rPr>
          <w:b/>
          <w:bCs/>
        </w:rPr>
        <w:t>Agree</w:t>
      </w:r>
    </w:p>
    <w:p w14:paraId="6D5F2509" w14:textId="77777777" w:rsidR="00A127C4" w:rsidRDefault="00A127C4"/>
    <w:p w14:paraId="761CA8FA" w14:textId="3B8A966B" w:rsidR="00A127C4" w:rsidRPr="00BB66B1" w:rsidRDefault="004E57A2">
      <w:pPr>
        <w:rPr>
          <w:b/>
          <w:bCs/>
        </w:rPr>
      </w:pPr>
      <w:r>
        <w:t>6</w:t>
      </w:r>
      <w:r w:rsidR="00BB66B1">
        <w:t xml:space="preserve">. </w:t>
      </w:r>
      <w:r w:rsidR="00BB66B1" w:rsidRPr="00BB66B1">
        <w:rPr>
          <w:b/>
          <w:bCs/>
        </w:rPr>
        <w:t>Declaration &amp; Sign-Off</w:t>
      </w:r>
    </w:p>
    <w:p w14:paraId="448B6F70" w14:textId="515D6801" w:rsidR="00A127C4" w:rsidRDefault="00BB66B1">
      <w:r>
        <w:t>Name of Team Representative:</w:t>
      </w:r>
      <w:r w:rsidR="008D6FA6">
        <w:t xml:space="preserve"> Kashish Pawar</w:t>
      </w:r>
    </w:p>
    <w:p w14:paraId="6DB02780" w14:textId="1651BE1F" w:rsidR="008D6FA6" w:rsidRDefault="00BB66B1">
      <w:r>
        <w:t>Role:</w:t>
      </w:r>
      <w:r w:rsidR="008D6FA6">
        <w:t xml:space="preserve"> Prompt Engineering</w:t>
      </w:r>
    </w:p>
    <w:p w14:paraId="625AA66E" w14:textId="103BE913" w:rsidR="00A127C4" w:rsidRDefault="00BB66B1">
      <w:r>
        <w:t>Date:</w:t>
      </w:r>
      <w:r w:rsidR="008D6FA6">
        <w:t>08-05-2026</w:t>
      </w:r>
    </w:p>
    <w:p w14:paraId="4AAFC01F" w14:textId="77777777" w:rsidR="00A127C4" w:rsidRDefault="00A127C4"/>
    <w:sectPr w:rsidR="00A127C4" w:rsidSect="00801824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7943146">
    <w:abstractNumId w:val="8"/>
  </w:num>
  <w:num w:numId="2" w16cid:durableId="458425611">
    <w:abstractNumId w:val="6"/>
  </w:num>
  <w:num w:numId="3" w16cid:durableId="236332926">
    <w:abstractNumId w:val="5"/>
  </w:num>
  <w:num w:numId="4" w16cid:durableId="1068727898">
    <w:abstractNumId w:val="4"/>
  </w:num>
  <w:num w:numId="5" w16cid:durableId="1441879323">
    <w:abstractNumId w:val="7"/>
  </w:num>
  <w:num w:numId="6" w16cid:durableId="1684672138">
    <w:abstractNumId w:val="3"/>
  </w:num>
  <w:num w:numId="7" w16cid:durableId="47190422">
    <w:abstractNumId w:val="2"/>
  </w:num>
  <w:num w:numId="8" w16cid:durableId="1070426021">
    <w:abstractNumId w:val="1"/>
  </w:num>
  <w:num w:numId="9" w16cid:durableId="1789161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A04"/>
    <w:rsid w:val="0015074B"/>
    <w:rsid w:val="001527FC"/>
    <w:rsid w:val="002219CD"/>
    <w:rsid w:val="0029639D"/>
    <w:rsid w:val="00326F90"/>
    <w:rsid w:val="004E57A2"/>
    <w:rsid w:val="00801824"/>
    <w:rsid w:val="00891061"/>
    <w:rsid w:val="008D6FA6"/>
    <w:rsid w:val="0094592E"/>
    <w:rsid w:val="00A127C4"/>
    <w:rsid w:val="00AA1D8D"/>
    <w:rsid w:val="00B47730"/>
    <w:rsid w:val="00BB66B1"/>
    <w:rsid w:val="00C65EA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95DC81"/>
  <w14:defaultImageDpi w14:val="300"/>
  <w15:docId w15:val="{0E4CA99C-227D-49EA-8132-D25EEA633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317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</dc:creator>
  <cp:keywords/>
  <dc:description>generated by python-docx</dc:description>
  <cp:lastModifiedBy>Nagesh Pranad</cp:lastModifiedBy>
  <cp:revision>3</cp:revision>
  <dcterms:created xsi:type="dcterms:W3CDTF">2026-04-27T09:43:00Z</dcterms:created>
  <dcterms:modified xsi:type="dcterms:W3CDTF">2026-05-08T16:50:00Z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